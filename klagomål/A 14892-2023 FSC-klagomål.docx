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14892-2023 i Klippans kommun</w:t>
      </w:r>
    </w:p>
    <w:p>
      <w:r>
        <w:t>Detta klagomål behandlar höga naturvärden i avverkningsanmälan A 14892-2023 i Klippans kommun som inkom 2023-03-30 och omfattar 2,7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14892-2023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6209765, E 400253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