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31525-2026 i Klippans kommun</w:t>
      </w:r>
    </w:p>
    <w:p>
      <w:r>
        <w:t>Detta klagomål behandlar höga naturvärden i avverkningsanmälan A 31525-2026 i Klippans kommun som inkom 2026-07-20 och omfattar 0,4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31525-2026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6214352, E 396090 i SWEREF 99 TM.</w:t>
      </w:r>
    </w:p>
    <w:p>
      <w:r>
        <w:t>I avverkningsanmälan finns fynd av 3 naturvårdsarter, varav 1 är rödlistad, 2 är fridlysta, 2 är typiska (T) och 1 är signalart (S): entita (NT, T, §4), kruskantarell (S) och stjärtmes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