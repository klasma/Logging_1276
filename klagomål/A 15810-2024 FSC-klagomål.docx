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15810-2024 i Klippans kommun</w:t>
      </w:r>
    </w:p>
    <w:p>
      <w:r>
        <w:t>Detta klagomål behandlar höga naturvärden i avverkningsanmälan A 15810-2024 i Klippans kommun som inkom 2024-04-22 och omfattar 3,7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15810-2024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6214961, E 401689 i SWEREF 99 TM.</w:t>
      </w:r>
    </w:p>
    <w:p>
      <w:r>
        <w:t>Inom 16 meter från avverkningsanmälan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