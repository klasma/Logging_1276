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30708-2021 i Klippans kommun</w:t>
      </w:r>
    </w:p>
    <w:p>
      <w:r>
        <w:t>Detta dokument behandlar höga naturvärden i avverkningsanmälan A 30708-2021 i Klippans kommun. Denna avverkningsanmälan inkom 2021-06-18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0708-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6229332, E 385736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