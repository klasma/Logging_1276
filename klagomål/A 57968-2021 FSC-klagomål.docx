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57968-2021 i Klippans kommun</w:t>
      </w:r>
    </w:p>
    <w:p>
      <w:r>
        <w:t>Detta dokument behandlar höga naturvärden i avverkningsanmälan A 57968-2021 i Klippans kommun. Denna avverkningsanmälan inkom 2021-10-18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57968-2021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6229719, E 377251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