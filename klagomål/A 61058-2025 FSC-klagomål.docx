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61058-2025 i Klippans kommun</w:t>
      </w:r>
    </w:p>
    <w:p>
      <w:r>
        <w:t>Detta klagomål behandlar höga naturvärden i avverkningsanmälan A 61058-2025 i Klippans kommun som inkom 2025-12-09 och omfattar 0,8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61058-2025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6215385, E 399287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