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513-2025 i Klippans kommun</w:t>
      </w:r>
    </w:p>
    <w:p>
      <w:r>
        <w:t>Detta dokument behandlar höga naturvärden i avverkningsanmälan A 513-2025 i Klippans kommun. Denna avverkningsanmälan inkom 2025-01-07 00:00:00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513-2025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6225600, E 390058 i SWEREF 99 TM.</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