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20702-2023 i Klippans kommun</w:t>
      </w:r>
    </w:p>
    <w:p>
      <w:r>
        <w:t>Detta klagomål behandlar höga naturvärden i avverkningsanmälan A 20702-2023 i Klippans kommun som inkom 2023-05-12 och omfattar 5,9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20702-2023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6215401, E 396917 i SWEREF 99 TM.</w:t>
      </w:r>
    </w:p>
    <w:p>
      <w:r>
        <w:t>I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