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33889-2019 i Klippans kommun</w:t>
      </w:r>
    </w:p>
    <w:p>
      <w:r>
        <w:t>Detta dokument behandlar höga naturvärden i avverkningsanmälan A 33889-2019 i Klippans kommun. Denna avverkningsanmälan inkom 2019-07-07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33889-2019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6221610, E 392137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