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8641-2025 i Klippans kommun</w:t>
      </w:r>
    </w:p>
    <w:p>
      <w:r>
        <w:t>Detta dokument behandlar höga naturvärden i avverkningsanmälan A 8641-2025 i Klippans kommun. Denna avverkningsanmälan inkom 2025-02-23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grönfink (EN, §4), småvänderot (VU), entita (NT, §4), mindre hackspett (NT, §4), rödvingetrast (NT, §4), spillkråka (NT, §4), blåmossa (S), enkelbeckasin (§4), kungsfågel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8641-2025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6212794, E 394434 i SWEREF 99 TM.</w:t>
      </w:r>
    </w:p>
    <w:p>
      <w:pPr>
        <w:pStyle w:val="Heading1"/>
      </w:pPr>
      <w:r>
        <w:t>Fridlysta arter</w:t>
      </w:r>
    </w:p>
    <w:p>
      <w:r>
        <w:t>Följande fridlysta arter har sina livsmiljöer och växtplatser i den avverkningsanmälda skogen: grönfink (EN, §4), entita (NT, §4), mindre hackspett (NT, §4), rödvingetrast (NT, §4), spillkråka (NT, §4), enkelbeckasin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