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37724-2026 i Klippans kommun</w:t>
      </w:r>
    </w:p>
    <w:p>
      <w:r>
        <w:t>Denna tillsynsbegäran behandlar höga naturvärden i avverkningsanmälan A 37724-2026 i Klippans kommun som inkom 2026-09-14 och omfattar 5,3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37724-2026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6220078, E 389947 i SWEREF 99 TM.</w:t>
      </w:r>
    </w:p>
    <w:p>
      <w:r>
        <w:t>I avverkningsanmälan finns fynd av 9 naturvårdsarter, varav 4 är rödlistade, 5 är fridlysta, 6 är typiska (T) och 1 är signalart (S): entita (NT, T, §4), mindre hackspett (NT, T, §4), talltita (NT, §4), älg (NT), västlig hakmossa (S), blåbär (T), majbräken (T), spillkråka (T, §4) och stjärtmes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mindre hackspett (NT, T, §4), blåbär (T), majbräken (T), spillkråka (T, §4) och stjärtmes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