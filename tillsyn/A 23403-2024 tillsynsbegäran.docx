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23403-2024 i Klippans kommun</w:t>
      </w:r>
    </w:p>
    <w:p>
      <w:r>
        <w:t>Detta dokument behandlar höga naturvärden i avverkningsanmälan A 23403-2024 i Klippans kommun. Denna avverkningsanmälan inkom 2024-06-10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23403-2024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6210021, E 402178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