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61690-2023 i Klippans kommun</w:t>
      </w:r>
    </w:p>
    <w:p>
      <w:r>
        <w:t>Detta dokument behandlar höga naturvärden i avverkningsanmälan A 61690-2023 i Klippans kommun. Denna avverkningsanmälan inkom 2023-12-04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61690-2023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6213117, E 394809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