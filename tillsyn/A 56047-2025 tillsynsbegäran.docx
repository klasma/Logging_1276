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56047-2025 i Klippans kommun</w:t>
      </w:r>
    </w:p>
    <w:p>
      <w:r>
        <w:t>Detta dokument behandlar höga naturvärden i avverkningsanmälan A 56047-2025 i Klippans kommun. Denna avverkningsanmälan inkom 2025-11-12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entita (NT, §4), gulsparv (NT, §4), kambräken (S), grönsiska (§4)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56047-2025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6213623, E 388189 i SWEREF 99 TM.</w:t>
      </w:r>
    </w:p>
    <w:p>
      <w:pPr>
        <w:pStyle w:val="Heading1"/>
      </w:pPr>
      <w:r>
        <w:t>Fridlysta arter</w:t>
      </w:r>
    </w:p>
    <w:p>
      <w:r>
        <w:t>Följande fridlysta arter har sina livsmiljöer och växtplatser i den avverkningsanmälda skogen: entita (NT, §4), gulsparv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