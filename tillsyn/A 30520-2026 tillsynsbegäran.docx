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30520-2026 i Klippans kommun</w:t>
      </w:r>
    </w:p>
    <w:p>
      <w:r>
        <w:t>Denna tillsynsbegäran behandlar höga naturvärden i avverkningsanmälan A 30520-2026 i Klippans kommun som inkom 2026-07-07 och omfattar 7,3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30520-2026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6214554, E 402115 i SWEREF 99 TM.</w:t>
      </w:r>
    </w:p>
    <w:p>
      <w:r>
        <w:t>I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